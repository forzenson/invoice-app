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6236"/>
      </w:tblGrid>
      <w:tr>
        <w:tc>
          <w:tcPr>
            <w:tcW w:type="dxa" w:w="4986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93"/>
              <w:gridCol w:w="2493"/>
            </w:tblGrid>
            <w:tr>
              <w:tc>
                <w:tcPr>
                  <w:tcW w:type="dxa" w:w="2493"/>
                  <w:shd w:val="clear" w:color="auto" w:fill="F0F0F0"/>
                </w:tcPr>
                <w:p>
                  <w:r>
                    <w:rPr>
                      <w:b/>
                    </w:rPr>
                    <w:t>Date:</w:t>
                  </w:r>
                </w:p>
              </w:tc>
              <w:tc>
                <w:tcPr>
                  <w:tcW w:type="dxa" w:w="2493"/>
                </w:tcPr>
                <w:p>
                  <w:r>
                    <w:t>{{ invoice_date }}</w:t>
                  </w:r>
                </w:p>
              </w:tc>
            </w:tr>
            <w:tr>
              <w:tc>
                <w:tcPr>
                  <w:tcW w:type="dxa" w:w="2493"/>
                  <w:shd w:val="clear" w:color="auto" w:fill="F0F0F0"/>
                </w:tcPr>
                <w:p>
                  <w:r>
                    <w:rPr>
                      <w:b/>
                    </w:rPr>
                    <w:t>Invoice:</w:t>
                  </w:r>
                </w:p>
              </w:tc>
              <w:tc>
                <w:tcPr>
                  <w:tcW w:type="dxa" w:w="2493"/>
                </w:tcPr>
                <w:p>
                  <w:r>
                    <w:t>{{ invoice_number }}</w:t>
                  </w:r>
                </w:p>
              </w:tc>
            </w:tr>
          </w:tbl>
          <w:p/>
        </w:tc>
        <w:tc>
          <w:tcPr>
            <w:tcW w:type="dxa" w:w="4986"/>
            <w:vAlign w:val="top"/>
          </w:tcPr>
          <w:p>
            <w:pPr>
              <w:jc w:val="right"/>
            </w:pPr>
            <w:r>
              <w:rPr>
                <w:b/>
                <w:sz w:val="36"/>
              </w:rPr>
              <w:t>INVOICE</w:t>
            </w:r>
          </w:p>
          <w:p>
            <w:pPr>
              <w:jc w:val="right"/>
            </w:pPr>
            <w:r>
              <w:rPr>
                <w:sz w:val="18"/>
              </w:rPr>
              <w:t>{{ company_name }}</w:t>
            </w:r>
          </w:p>
          <w:p>
            <w:pPr>
              <w:jc w:val="right"/>
            </w:pPr>
            <w:r>
              <w:rPr>
                <w:sz w:val="18"/>
              </w:rPr>
              <w:t>{{ company_address }}</w:t>
            </w:r>
          </w:p>
          <w:p>
            <w:pPr>
              <w:jc w:val="right"/>
            </w:pPr>
            <w:r>
              <w:rPr>
                <w:sz w:val="18"/>
              </w:rPr>
              <w:t>{{ company_country }}</w:t>
            </w:r>
          </w:p>
          <w:p>
            <w:pPr>
              <w:jc w:val="right"/>
            </w:pPr>
            <w:r>
              <w:rPr>
                <w:sz w:val="18"/>
              </w:rPr>
              <w:t>Company number: {{ company_number }}</w:t>
            </w:r>
          </w:p>
          <w:p>
            <w:pPr>
              <w:jc w:val="right"/>
            </w:pPr>
            <w:r>
              <w:rPr>
                <w:sz w:val="18"/>
              </w:rPr>
              <w:t>SWIFT: {{ company_swift }}</w:t>
            </w:r>
          </w:p>
          <w:p>
            <w:pPr>
              <w:jc w:val="right"/>
            </w:pPr>
            <w:r>
              <w:rPr>
                <w:sz w:val="18"/>
              </w:rPr>
              <w:t>IBAN: {{ company_iban }}</w:t>
            </w:r>
          </w:p>
          <w:p>
            <w:pPr>
              <w:jc w:val="right"/>
            </w:pPr>
            <w:r>
              <w:rPr>
                <w:sz w:val="18"/>
              </w:rPr>
              <w:t>VAT: {{ company_vat }}</w:t>
            </w:r>
          </w:p>
        </w:tc>
      </w:tr>
    </w:tbl>
    <w:p/>
    <w:p>
      <w:r>
        <w:rPr>
          <w:b/>
        </w:rPr>
        <w:t xml:space="preserve">TO: </w:t>
      </w:r>
      <w:r>
        <w:rPr>
          <w:b/>
        </w:rPr>
        <w:t>{{ cp_name }}</w:t>
      </w:r>
    </w:p>
    <w:p>
      <w:r>
        <w:rPr>
          <w:sz w:val="18"/>
        </w:rPr>
        <w:t>Address: {{ cp_address }}</w:t>
      </w:r>
    </w:p>
    <w:p>
      <w:r>
        <w:rPr>
          <w:sz w:val="18"/>
        </w:rPr>
        <w:t>ICO: {{ cp_company_number }}   EU VAT: {{ cp_eu_vat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F0F0F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969"/>
            <w:shd w:val="clear" w:color="auto" w:fill="F0F0F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F0F0F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984"/>
            <w:shd w:val="clear" w:color="auto" w:fill="F0F0F0"/>
          </w:tcPr>
          <w:p>
            <w:r>
              <w:rPr>
                <w:b/>
                <w:sz w:val="18"/>
              </w:rPr>
              <w:t>Price per Unit, EUR</w:t>
            </w:r>
          </w:p>
        </w:tc>
        <w:tc>
          <w:tcPr>
            <w:tcW w:type="dxa" w:w="1417"/>
            <w:shd w:val="clear" w:color="auto" w:fill="F0F0F0"/>
          </w:tcPr>
          <w:p>
            <w:r>
              <w:rPr>
                <w:b/>
                <w:sz w:val="18"/>
              </w:rPr>
              <w:t>Total Unit</w:t>
            </w:r>
          </w:p>
        </w:tc>
        <w:tc>
          <w:tcPr>
            <w:tcW w:type="dxa" w:w="1701"/>
            <w:shd w:val="clear" w:color="auto" w:fill="F0F0F0"/>
          </w:tcPr>
          <w:p>
            <w:r>
              <w:rPr>
                <w:b/>
                <w:sz w:val="18"/>
              </w:rPr>
              <w:t>Amount, EUR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{%tr for item in items %}{{ loop.index }}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{{ item.description }}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{{ item.unit }}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{{ item.rate | int }}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{{ item.time_formatted }}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{{ "%.2f" | format(item.amount) }}{%tr endfor %}</w:t>
            </w:r>
          </w:p>
        </w:tc>
      </w:tr>
      <w:tr>
        <w:tc>
          <w:tcPr>
            <w:tcW w:type="dxa" w:w="8310"/>
            <w:gridSpan w:val="5"/>
            <w:shd w:val="clear" w:color="auto" w:fill="F0F0F0"/>
          </w:tcPr>
          <w:p>
            <w:pPr>
              <w:jc w:val="right"/>
            </w:pPr>
            <w:r>
              <w:rPr>
                <w:b/>
                <w:sz w:val="20"/>
              </w:rPr>
              <w:t>Total Summ, EUR</w:t>
            </w:r>
          </w:p>
        </w:tc>
        <w:tc>
          <w:tcPr>
            <w:tcW w:type="dxa" w:w="1662"/>
            <w:shd w:val="clear" w:color="auto" w:fill="F0F0F0"/>
          </w:tcPr>
          <w:p>
            <w:pPr>
              <w:jc w:val="right"/>
            </w:pPr>
            <w:r>
              <w:rPr>
                <w:b/>
                <w:sz w:val="20"/>
              </w:rPr>
              <w:t>{{ "%.2f" | format(total_amount) }}</w:t>
            </w:r>
          </w:p>
        </w:tc>
      </w:tr>
    </w:tbl>
    <w:p/>
    <w:p>
      <w:r>
        <w:rPr>
          <w:sz w:val="18"/>
        </w:rPr>
        <w:t>{{ notes }}</w:t>
      </w:r>
    </w:p>
    <w:p>
      <w:pPr>
        <w:jc w:val="center"/>
      </w:pPr>
      <w:r>
        <w:rPr>
          <w:color w:val="999999"/>
          <w:sz w:val="16"/>
        </w:rPr>
        <w:t>Payment due {{ due_date or "within 30 days" }}   ·   IBAN: {{ company_iban }}   ·   SWIFT: {{ company_swift }}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